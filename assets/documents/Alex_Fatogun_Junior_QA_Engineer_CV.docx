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</w:pPr>
      <w:r>
        <w:rPr>
          <w:rFonts w:ascii="Arial" w:hAnsi="Arial"/>
          <w:b/>
          <w:color w:val="1F4E79"/>
          <w:sz w:val="35"/>
        </w:rPr>
        <w:t>ALEX FATOGUN</w:t>
      </w:r>
    </w:p>
    <w:p>
      <w:pPr>
        <w:spacing w:after="28" w:line="240" w:lineRule="auto"/>
        <w:jc w:val="center"/>
      </w:pPr>
      <w:r>
        <w:rPr>
          <w:rFonts w:ascii="Arial" w:hAnsi="Arial"/>
          <w:b/>
          <w:sz w:val="20"/>
        </w:rPr>
        <w:t>Junior QA Engineer | Manual Testing &amp; Playwright Automation</w:t>
      </w:r>
    </w:p>
    <w:p>
      <w:pPr>
        <w:spacing w:after="60" w:line="252" w:lineRule="auto"/>
        <w:jc w:val="center"/>
      </w:pPr>
      <w:r>
        <w:t>London, United Kingdom</w:t>
      </w:r>
      <w:r>
        <w:t xml:space="preserve"> | </w:t>
      </w:r>
      <w:r>
        <w:t>07867 855730</w:t>
      </w:r>
      <w:r>
        <w:t xml:space="preserve"> | </w:t>
      </w:r>
      <w:hyperlink r:id="rId9">
        <w:r>
          <w:rPr>
            <w:color w:val="0563C1"/>
            <w:u w:val="single"/>
          </w:rPr>
          <w:t>alex.fatogun@yahoo.com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GitHub: github.com/alex3381</w:t>
        </w:r>
      </w:hyperlink>
    </w:p>
    <w:p>
      <w:pPr>
        <w:pStyle w:val="CVSection"/>
        <w:keepNext/>
        <w:keepLines/>
      </w:pPr>
      <w:r>
        <w:t>PROFESSIONAL PROFILE</w:t>
      </w:r>
    </w:p>
    <w:p>
      <w:pPr>
        <w:spacing w:after="40"/>
        <w:keepLines/>
        <w:widowControl/>
      </w:pPr>
      <w:r>
        <w:t>Junior QA Engineer / Software Tester with hands-on experience from end-to-end portfolio projects in manual testing, Jira and Playwright with JavaScript. Comfortable taking a requirement or acceptance criterion, turning it into traceable tests, recording evidence, investigating defects and deciding what needs retesting or regression coverage. My earlier software-development and reporting roles add practical experience with REST APIs, HTTP, Postman, SQL, debugging and data validation. Currently preparing for ISTQB CTFL.</w:t>
      </w:r>
    </w:p>
    <w:p>
      <w:pPr>
        <w:pStyle w:val="CVSection"/>
        <w:keepNext/>
        <w:keepLines/>
      </w:pPr>
      <w:r>
        <w:t>CORE QA &amp; TECHNICAL SKILLS</w:t>
      </w:r>
    </w:p>
    <w:p>
      <w:pPr>
        <w:spacing w:after="16" w:line="360" w:lineRule="auto"/>
        <w:keepLines/>
      </w:pPr>
      <w:r>
        <w:rPr>
          <w:b/>
        </w:rPr>
        <w:t xml:space="preserve">Manual testing: </w:t>
      </w:r>
      <w:r>
        <w:t>Functional, regression, smoke, exploratory, positive/negative, boundary-value, state-transition, cross-browser and responsive testing.</w:t>
      </w:r>
    </w:p>
    <w:p>
      <w:pPr>
        <w:spacing w:after="16" w:line="360" w:lineRule="auto"/>
        <w:keepLines/>
      </w:pPr>
      <w:r>
        <w:rPr>
          <w:b/>
        </w:rPr>
        <w:t xml:space="preserve">Test analysis &amp; documentation: </w:t>
      </w:r>
      <w:r>
        <w:t>Requirements analysis, user stories, acceptance criteria, test plans, scenarios, test cases, test data, expected vs actual results, RTM, defect reports, evidence capture and test summary reporting.</w:t>
      </w:r>
    </w:p>
    <w:p>
      <w:pPr>
        <w:spacing w:after="16" w:line="360" w:lineRule="auto"/>
        <w:keepLines/>
      </w:pPr>
      <w:r>
        <w:rPr>
          <w:b/>
        </w:rPr>
        <w:t xml:space="preserve">Automation: </w:t>
      </w:r>
      <w:r>
        <w:t>Playwright Test with JavaScript, locators, assertions, auto-waiting, browser projects, HTML reports, screenshots, video and traces.</w:t>
      </w:r>
    </w:p>
    <w:p>
      <w:pPr>
        <w:spacing w:after="16" w:line="360" w:lineRule="auto"/>
        <w:keepLines/>
      </w:pPr>
      <w:r>
        <w:rPr>
          <w:b/>
        </w:rPr>
        <w:t xml:space="preserve">API &amp; data: </w:t>
      </w:r>
      <w:r>
        <w:t>REST API integration and basic API verification with Postman; HTTP GET/POST, request/response handling, status codes, JSON, SQL and Excel.</w:t>
      </w:r>
    </w:p>
    <w:p>
      <w:pPr>
        <w:spacing w:after="16" w:line="360" w:lineRule="auto"/>
        <w:keepLines/>
      </w:pPr>
      <w:r>
        <w:rPr>
          <w:b/>
        </w:rPr>
        <w:t xml:space="preserve">Tools &amp; workflow: </w:t>
      </w:r>
      <w:r>
        <w:t>Jira, Git, GitHub, GitHub Actions CI, VS Code, Node.js/npm, Chrome/Edge DevTools; SDLC, STLC, Agile/Scrum concepts, defect lifecycle, retesting and regression.</w:t>
      </w:r>
    </w:p>
    <w:p>
      <w:pPr>
        <w:pStyle w:val="CVSection"/>
        <w:keepNext/>
        <w:keepLines/>
      </w:pPr>
      <w:r>
        <w:t>QA PROJECTS</w:t>
      </w:r>
    </w:p>
    <w:p>
      <w:pPr>
        <w:pStyle w:val="CVRole"/>
        <w:keepNext/>
        <w:keepLines/>
      </w:pPr>
      <w:r>
        <w:t>End-to-End QA Engineering Project - Browser Game | Manual Testing | Jira | Playwright JavaScript | GitHub Actions CI | Aug 2026</w:t>
      </w:r>
    </w:p>
    <w:p>
      <w:pPr>
        <w:spacing w:after="20" w:line="240" w:lineRule="auto"/>
        <w:ind w:left="29"/>
        <w:keepNext/>
      </w:pPr>
      <w:r>
        <w:rPr>
          <w:b/>
        </w:rPr>
        <w:t xml:space="preserve">GitHub: </w:t>
      </w:r>
      <w:hyperlink r:id="rId11">
        <w:r>
          <w:rPr>
            <w:color w:val="0563C1"/>
            <w:u w:val="single"/>
          </w:rPr>
          <w:t>github.com/alex3381/bird-game-qa-portfolio</w:t>
        </w:r>
      </w:hyperlink>
    </w:p>
    <w:p>
      <w:pPr>
        <w:pStyle w:val="CVBullet"/>
        <w:keepLines/>
        <w:widowControl/>
      </w:pPr>
      <w:r>
        <w:t xml:space="preserve">• </w:t>
      </w:r>
      <w:r>
        <w:t>Built a browser-based game in HTML, CSS and JavaScript and used it as a complete QA case study. Turned the agreed behaviour into 24 functional and 2 non-functional requirements, then mapped them to Jira User Stories, acceptance criteria and traceability.</w:t>
      </w:r>
    </w:p>
    <w:p>
      <w:pPr>
        <w:pStyle w:val="CVBullet"/>
        <w:keepLines/>
        <w:widowControl/>
      </w:pPr>
      <w:r>
        <w:t xml:space="preserve">• </w:t>
      </w:r>
      <w:r>
        <w:t>Designed and ran 41 manual tests covering functional, exploratory, regression, cross-browser and smaller-screen behaviour. The first cycle found 2 failures and 1 blocked test; after investigation and retesting, the manual cycle closed with no open Fail or Blocked results.</w:t>
      </w:r>
    </w:p>
    <w:p>
      <w:pPr>
        <w:pStyle w:val="CVBullet"/>
        <w:keepLines/>
        <w:widowControl/>
      </w:pPr>
      <w:r>
        <w:t xml:space="preserve">• </w:t>
      </w:r>
      <w:r>
        <w:t>When tests failed, logged and investigated defects in Jira with reproducible evidence and expected-versus-actual results. Verified the initial-state fix, used a controlled 20/20 Chromium repeat test for a non-reproducible observation, and kept the frame-rate issue visible as a known technical risk.</w:t>
      </w:r>
    </w:p>
    <w:p>
      <w:pPr>
        <w:pStyle w:val="CVBullet"/>
        <w:keepLines/>
        <w:widowControl/>
      </w:pPr>
      <w:r>
        <w:t xml:space="preserve">• </w:t>
      </w:r>
      <w:r>
        <w:t>Automated stable regression checks with Playwright and JavaScript: 24/24 Chromium tests plus 3/3 supported-browser compatibility checks passed locally (27/27 total). Added GitHub Actions CI and Playwright HTML reporting for repeatable regression runs.</w:t>
      </w:r>
    </w:p>
    <w:p>
      <w:pPr>
        <w:pStyle w:val="CVRole"/>
        <w:keepNext/>
        <w:keepLines/>
      </w:pPr>
      <w:r>
        <w:t>TutorialsNinja eCommerce QA Portfolio | Manual Testing &amp; Playwright | 2026</w:t>
      </w:r>
    </w:p>
    <w:p>
      <w:pPr>
        <w:spacing w:after="20" w:line="240" w:lineRule="auto"/>
        <w:ind w:left="29"/>
        <w:keepNext/>
      </w:pPr>
      <w:r>
        <w:rPr>
          <w:b/>
        </w:rPr>
        <w:t xml:space="preserve">GitHub: </w:t>
      </w:r>
      <w:hyperlink r:id="rId12">
        <w:r>
          <w:rPr>
            <w:color w:val="0563C1"/>
            <w:u w:val="single"/>
          </w:rPr>
          <w:t>github.com/alex3381/Manual_Testing_Register-Account-Testing-Project</w:t>
        </w:r>
      </w:hyperlink>
    </w:p>
    <w:p>
      <w:pPr>
        <w:pStyle w:val="CVBullet"/>
        <w:keepLines/>
        <w:widowControl/>
      </w:pPr>
      <w:r>
        <w:t xml:space="preserve">• </w:t>
      </w:r>
      <w:r>
        <w:t>Created 28 manual tests for registration, validation, duplicate-account, UI and navigation behaviour, supported by test planning, scenarios, data, traceability, execution evidence and defect documentation; later automated registration and login checks with Playwright JavaScript using a Page Object Model structure and GitHub Actions CI.</w:t>
      </w:r>
    </w:p>
    <w:p>
      <w:pPr>
        <w:pStyle w:val="CVRole"/>
        <w:keepNext/>
        <w:keepLines/>
      </w:pPr>
      <w:r>
        <w:t>EventHub Automation Portfolio | Playwright JavaScript | 2026</w:t>
      </w:r>
    </w:p>
    <w:p>
      <w:pPr>
        <w:spacing w:after="20" w:line="240" w:lineRule="auto"/>
        <w:ind w:left="29"/>
        <w:keepNext/>
      </w:pPr>
      <w:r>
        <w:rPr>
          <w:b/>
        </w:rPr>
        <w:t xml:space="preserve">GitHub: </w:t>
      </w:r>
      <w:hyperlink r:id="rId13">
        <w:r>
          <w:rPr>
            <w:color w:val="0563C1"/>
            <w:u w:val="single"/>
          </w:rPr>
          <w:t>github.com/alex3381/eventhub-playwright-automation-portfolio</w:t>
        </w:r>
      </w:hyperlink>
    </w:p>
    <w:p>
      <w:pPr>
        <w:pStyle w:val="CVBullet"/>
        <w:keepLines/>
        <w:widowControl/>
      </w:pPr>
      <w:r>
        <w:t xml:space="preserve">• </w:t>
      </w:r>
      <w:r>
        <w:t>Automated three end-to-end scenarios covering event creation, customer booking, seat availability and refund eligibility, using unique test data, reusable helpers, assertions and Playwright reporting.</w:t>
      </w:r>
    </w:p>
    <w:p>
      <w:pPr>
        <w:pStyle w:val="CVSection"/>
        <w:keepNext/>
        <w:keepLines/>
        <w:pageBreakBefore/>
      </w:pPr>
      <w:r>
        <w:t>PROFESSIONAL EXPERIENCE</w:t>
      </w:r>
    </w:p>
    <w:p>
      <w:pPr>
        <w:pStyle w:val="CVRole"/>
        <w:keepNext/>
        <w:keepLines/>
      </w:pPr>
      <w:r>
        <w:t>Work Coach | Department for Work and Pensions (DWP) | London | May 2025 - Dec 2025</w:t>
      </w:r>
    </w:p>
    <w:p>
      <w:pPr>
        <w:pStyle w:val="CVBullet"/>
        <w:keepLines/>
        <w:widowControl/>
      </w:pPr>
      <w:r>
        <w:t xml:space="preserve">• </w:t>
      </w:r>
      <w:r>
        <w:t>Managed a high volume of case records, checking supporting information for completeness, accuracy and consistency before taking or escalating action.</w:t>
      </w:r>
    </w:p>
    <w:p>
      <w:pPr>
        <w:pStyle w:val="CVBullet"/>
        <w:keepLines/>
        <w:widowControl/>
      </w:pPr>
      <w:r>
        <w:t xml:space="preserve">• </w:t>
      </w:r>
      <w:r>
        <w:t>Worked to structured procedures, kept clear evidence trails and handled sensitive information while explaining missing or conflicting requirements to customers and colleagues.</w:t>
      </w:r>
    </w:p>
    <w:p>
      <w:pPr>
        <w:pStyle w:val="CVBullet"/>
        <w:keepLines/>
        <w:widowControl/>
      </w:pPr>
      <w:r>
        <w:t xml:space="preserve">• </w:t>
      </w:r>
      <w:r>
        <w:t>Used case-management processes to track actions and follow-up work, escalating exceptions when information was incomplete or a decision needed further review.</w:t>
      </w:r>
    </w:p>
    <w:p>
      <w:pPr>
        <w:pStyle w:val="CVRole"/>
        <w:keepNext/>
        <w:keepLines/>
      </w:pPr>
      <w:r>
        <w:t>Management Information Systems (MIS) | Airtel Telecoms | Sep 2019 - Dec 2022</w:t>
      </w:r>
    </w:p>
    <w:p>
      <w:pPr>
        <w:pStyle w:val="CVBullet"/>
        <w:keepLines/>
        <w:widowControl/>
      </w:pPr>
      <w:r>
        <w:t xml:space="preserve">• </w:t>
      </w:r>
      <w:r>
        <w:t>Produced and validated operational and performance reports using Excel and SQL, applying repeatable data-quality checks to identify incomplete, inconsistent or unusual records.</w:t>
      </w:r>
    </w:p>
    <w:p>
      <w:pPr>
        <w:pStyle w:val="CVBullet"/>
        <w:keepLines/>
        <w:widowControl/>
      </w:pPr>
      <w:r>
        <w:t xml:space="preserve">• </w:t>
      </w:r>
      <w:r>
        <w:t>Maintained management-information reports and dashboards and supported reporting automation, database maintenance, CRM, data-migration and system-integration work.</w:t>
      </w:r>
    </w:p>
    <w:p>
      <w:pPr>
        <w:pStyle w:val="CVBullet"/>
        <w:keepLines/>
        <w:widowControl/>
      </w:pPr>
      <w:r>
        <w:t xml:space="preserve">• </w:t>
      </w:r>
      <w:r>
        <w:t>Worked with operational stakeholders to investigate recurring reporting issues, reconcile discrepancies and improve the reliability of data used for decision-making.</w:t>
      </w:r>
    </w:p>
    <w:p>
      <w:pPr>
        <w:pStyle w:val="CVRole"/>
        <w:keepNext/>
        <w:keepLines/>
      </w:pPr>
      <w:r>
        <w:t>Software Developer | Ecardex | Lagos, Nigeria | Jun 2017 - Aug 2019</w:t>
      </w:r>
    </w:p>
    <w:p>
      <w:pPr>
        <w:pStyle w:val="CVBullet"/>
        <w:keepLines/>
        <w:widowControl/>
      </w:pPr>
      <w:r>
        <w:t xml:space="preserve">• </w:t>
      </w:r>
      <w:r>
        <w:t>Developed Flutter mobile-application features, integrated REST APIs and validated application behaviour before release, including unit/integration testing, debugging and release checks.</w:t>
      </w:r>
    </w:p>
    <w:p>
      <w:pPr>
        <w:pStyle w:val="CVBullet"/>
        <w:keepLines/>
        <w:widowControl/>
      </w:pPr>
      <w:r>
        <w:t xml:space="preserve">• </w:t>
      </w:r>
      <w:r>
        <w:t>Used REST/HTTP request-response handling in application integrations and Postman to check API endpoints, payloads and responses during development and troubleshooting.</w:t>
      </w:r>
    </w:p>
    <w:p>
      <w:pPr>
        <w:pStyle w:val="CVBullet"/>
        <w:keepLines/>
        <w:widowControl/>
      </w:pPr>
      <w:r>
        <w:t xml:space="preserve">• </w:t>
      </w:r>
      <w:r>
        <w:t>Worked with PostgreSQL-backed data, investigated inconsistencies, documented technical changes and collaborated with colleagues to clarify requirements, edge cases and completed functionality.</w:t>
      </w:r>
    </w:p>
    <w:p>
      <w:pPr>
        <w:pStyle w:val="CVRole"/>
        <w:keepNext/>
        <w:keepLines/>
      </w:pPr>
      <w:r>
        <w:t>Management Information and Operations | Airtel Telecoms | Lagos, Nigeria | Jul 2015 - May 2017</w:t>
      </w:r>
    </w:p>
    <w:p>
      <w:pPr>
        <w:pStyle w:val="CVBullet"/>
        <w:keepLines/>
        <w:widowControl/>
      </w:pPr>
      <w:r>
        <w:t xml:space="preserve">• </w:t>
      </w:r>
      <w:r>
        <w:t>Produced and reconciled operational reports, using repeatable validation steps to identify missing, inconsistent or unusual data and document corrective actions.</w:t>
      </w:r>
    </w:p>
    <w:p>
      <w:pPr>
        <w:pStyle w:val="CVBullet"/>
        <w:keepLines/>
        <w:widowControl/>
      </w:pPr>
      <w:r>
        <w:t xml:space="preserve">• </w:t>
      </w:r>
      <w:r>
        <w:t>Supported high-volume operational processes by keeping management-information records accurate and communicating recurring data or service issues to relevant stakeholders.</w:t>
      </w:r>
    </w:p>
    <w:p>
      <w:pPr>
        <w:pStyle w:val="CVSection"/>
        <w:keepNext/>
        <w:keepLines/>
      </w:pPr>
      <w:r>
        <w:t>EDUCATION</w:t>
      </w:r>
    </w:p>
    <w:p>
      <w:pPr>
        <w:pStyle w:val="CVRole"/>
        <w:keepNext/>
        <w:keepLines/>
      </w:pPr>
      <w:r>
        <w:t>MSc International Business with Data Analytics | Ulster University, Birmingham | Jan 2023 - Jan 2024</w:t>
      </w:r>
    </w:p>
    <w:p>
      <w:pPr>
        <w:spacing w:after="20" w:line="288" w:lineRule="auto"/>
      </w:pPr>
      <w:r>
        <w:t>Distinction awarded March 2024.</w:t>
      </w:r>
    </w:p>
    <w:p>
      <w:pPr>
        <w:pStyle w:val="CVRole"/>
        <w:keepNext/>
        <w:keepLines/>
      </w:pPr>
      <w:r>
        <w:t>BSc Physics | Federal University of Technology, Akure, Nigeria | Jun 2006 - Oct 2011</w:t>
      </w:r>
    </w:p>
    <w:p>
      <w:pPr>
        <w:pStyle w:val="CVSection"/>
        <w:keepNext/>
        <w:keepLines/>
      </w:pPr>
      <w:r>
        <w:t>PROFESSIONAL DEVELOPMENT</w:t>
      </w:r>
    </w:p>
    <w:p>
      <w:pPr>
        <w:pStyle w:val="CVBullet"/>
        <w:keepLines/>
        <w:widowControl/>
      </w:pPr>
      <w:r>
        <w:t xml:space="preserve">• </w:t>
      </w:r>
      <w:r>
        <w:t>ISTQB Certified Tester Foundation Level (CTFL) - exam preparation in progress, 2026.</w:t>
      </w:r>
    </w:p>
    <w:p>
      <w:pPr>
        <w:pStyle w:val="CVBullet"/>
        <w:keepLines/>
        <w:widowControl/>
      </w:pPr>
      <w:r>
        <w:t xml:space="preserve">• </w:t>
      </w:r>
      <w:r>
        <w:t>Software Testing Training &amp; Portfolio Development - independent structured learning in manual software testing, Playwright with JavaScript, browser developer tools and API testing, Jan 2026 - Present.</w:t>
      </w:r>
    </w:p>
    <w:sectPr w:rsidR="00FC693F" w:rsidRPr="0006063C" w:rsidSect="00034616">
      <w:footerReference w:type="default" r:id="rId14"/>
      <w:pgSz w:w="11909" w:h="16834"/>
      <w:pgMar w:top="691" w:right="835" w:bottom="648" w:left="83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color w:val="646464"/>
        <w:sz w:val="15"/>
      </w:rPr>
      <w:t xml:space="preserve">Alex Fatogun | Junior QA Engineer |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36" w:before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00" w:after="44" w:line="240" w:lineRule="auto"/>
    </w:pPr>
    <w:rPr>
      <w:rFonts w:ascii="Arial" w:hAnsi="Arial"/>
      <w:b/>
      <w:color w:val="1F4E79"/>
      <w:sz w:val="20"/>
    </w:rPr>
  </w:style>
  <w:style w:type="paragraph" w:customStyle="1" w:styleId="CVRole">
    <w:name w:val="CV Role"/>
    <w:pPr>
      <w:spacing w:before="48" w:after="16" w:line="276" w:lineRule="auto"/>
    </w:pPr>
    <w:rPr>
      <w:rFonts w:ascii="Arial" w:hAnsi="Arial"/>
      <w:b/>
      <w:sz w:val="18"/>
    </w:rPr>
  </w:style>
  <w:style w:type="paragraph" w:customStyle="1" w:styleId="CVBullet">
    <w:name w:val="CV Bullet"/>
    <w:pPr>
      <w:spacing w:line="360" w:lineRule="auto" w:after="16" w:before="0"/>
      <w:ind w:left="230" w:hanging="158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.fatogun@yahoo.com" TargetMode="External"/><Relationship Id="rId10" Type="http://schemas.openxmlformats.org/officeDocument/2006/relationships/hyperlink" Target="https://github.com/alex3381" TargetMode="External"/><Relationship Id="rId11" Type="http://schemas.openxmlformats.org/officeDocument/2006/relationships/hyperlink" Target="https://github.com/alex3381/bird-game-qa-portfolio" TargetMode="External"/><Relationship Id="rId12" Type="http://schemas.openxmlformats.org/officeDocument/2006/relationships/hyperlink" Target="https://github.com/alex3381/Manual_Testing_Register-Account-Testing-Project" TargetMode="External"/><Relationship Id="rId13" Type="http://schemas.openxmlformats.org/officeDocument/2006/relationships/hyperlink" Target="https://github.com/alex3381/eventhub-playwright-automation-portfolio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Fatogun - Junior QA Engineer CV</dc:title>
  <dc:subject>Junior QA Engineer / Software Tester CV</dc:subject>
  <dc:creator>Alex Fatogun</dc:creator>
  <cp:keywords>QA Engineer, Software Tester, Manual Testing, Playwright, JavaScript, Jira, Postman, REST API, GitHub Actions, SQL, ISTQB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